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135D" w:rsidRDefault="005F135D" w:rsidP="007F00A9">
      <w:pPr>
        <w:ind w:left="4320"/>
        <w:jc w:val="both"/>
        <w:rPr>
          <w:rFonts w:ascii="Comic Sans MS" w:hAnsi="Comic Sans MS"/>
          <w:sz w:val="26"/>
          <w:lang w:val="fr-MA"/>
        </w:rPr>
      </w:pPr>
    </w:p>
    <w:p>
      <w:pPr>
        <w:ind w:left="4320"/>
        <w:jc w:val="both"/>
        <w:rPr>
          <w:rFonts w:ascii="Comic Sans MS" w:hAnsi="Comic Sans MS"/>
          <w:sz w:val="26"/>
          <w:lang w:val="fr-MA"/>
        </w:rPr>
      </w:pPr>
      <w:r>
        <w:rPr>
          <w:rFonts w:ascii="Comic Sans MS" w:hAnsi="Comic Sans MS"/>
          <w:sz w:val="26"/>
          <w:lang w:val="fr-MA"/>
        </w:rPr>
        <w:t xml:space="preserve">Rabat, le {DATE_REDACTION}</w:t>
      </w:r>
    </w:p>
    <w:p w:rsidR="007F00A9" w:rsidRDefault="007F00A9" w:rsidP="007F00A9">
      <w:pPr>
        <w:jc w:val="both"/>
        <w:rPr>
          <w:rFonts w:ascii="Comic Sans MS" w:hAnsi="Comic Sans MS"/>
          <w:b/>
          <w:bCs/>
          <w:sz w:val="40"/>
          <w:szCs w:val="40"/>
          <w:u w:val="single"/>
          <w:lang w:val="fr-MA"/>
        </w:rPr>
      </w:pPr>
    </w:p>
    <w:p w:rsidR="007F00A9" w:rsidRPr="007154EB" w:rsidRDefault="007F00A9" w:rsidP="007154EB">
      <w:pPr>
        <w:jc w:val="center"/>
        <w:rPr>
          <w:rFonts w:ascii="Comic Sans MS" w:hAnsi="Comic Sans MS"/>
          <w:b/>
          <w:bCs/>
          <w:sz w:val="36"/>
          <w:szCs w:val="36"/>
          <w:u w:val="single"/>
          <w:lang w:val="fr-MA"/>
        </w:rPr>
      </w:pPr>
      <w:r>
        <w:rPr>
          <w:rFonts w:ascii="Comic Sans MS" w:hAnsi="Comic Sans MS"/>
          <w:b/>
          <w:bCs/>
          <w:sz w:val="36"/>
          <w:szCs w:val="36"/>
          <w:u w:val="single"/>
          <w:lang w:val="fr-MA"/>
        </w:rPr>
        <w:t xml:space="preserve">Accusé de Remise des </w:t>
      </w:r>
      <w:r>
        <w:rPr>
          <w:rFonts w:ascii="Comic Sans MS" w:hAnsi="Comic Sans MS"/>
          <w:b/>
          <w:bCs/>
          <w:sz w:val="32"/>
          <w:szCs w:val="32"/>
          <w:u w:val="single"/>
          <w:lang w:val="fr-MA"/>
        </w:rPr>
        <w:t>Documents</w:t>
      </w:r>
      <w:r>
        <w:rPr>
          <w:rFonts w:ascii="Comic Sans MS" w:hAnsi="Comic Sans MS"/>
          <w:b/>
          <w:bCs/>
          <w:sz w:val="40"/>
          <w:szCs w:val="40"/>
          <w:u w:val="single"/>
          <w:lang w:val="fr-MA"/>
        </w:rPr>
        <w:t xml:space="preserve"> </w:t>
      </w:r>
      <w:r>
        <w:rPr>
          <w:rFonts w:ascii="Comic Sans MS" w:hAnsi="Comic Sans MS"/>
          <w:b/>
          <w:bCs/>
          <w:sz w:val="36"/>
          <w:szCs w:val="36"/>
          <w:u w:val="single"/>
          <w:lang w:val="fr-MA"/>
        </w:rPr>
        <w:t>de Départ</w:t>
      </w:r>
    </w:p>
    <w:p w:rsidR="007154EB" w:rsidRPr="007F00A9" w:rsidRDefault="007154EB" w:rsidP="007154EB">
      <w:pPr>
        <w:jc w:val="both"/>
        <w:rPr>
          <w:rFonts w:ascii="Comic Sans MS" w:hAnsi="Comic Sans MS"/>
          <w:b/>
          <w:bCs/>
          <w:sz w:val="40"/>
          <w:szCs w:val="40"/>
          <w:u w:val="single"/>
          <w:lang w:val="fr-MA"/>
        </w:rPr>
      </w:pPr>
    </w:p>
    <w:p w:rsidR="007F00A9" w:rsidRPr="005F135D" w:rsidRDefault="007F00A9" w:rsidP="005F135D">
      <w:pPr>
        <w:pStyle w:val="p1"/>
      </w:pPr>
      <w:r>
        <w:rPr>
          <w:rFonts w:ascii="Comic Sans MS" w:hAnsi="Comic Sans MS"/>
        </w:rPr>
        <w:t xml:space="preserve">Je soussigné, </w:t>
      </w:r>
      <w:r>
        <w:rPr>
          <w:rFonts w:ascii="Comic Sans MS" w:hAnsi="Comic Sans MS"/>
        </w:rPr>
        <w:t>{NOM}</w:t>
      </w:r>
      <w:r>
        <w:rPr>
          <w:rFonts w:ascii="Comic Sans MS" w:hAnsi="Comic Sans MS"/>
        </w:rPr>
        <w:t>, atteste avoir reçu en date du 10/02/2026 les documents suivants :</w:t>
      </w:r>
    </w:p>
    <w:p w:rsidR="007F00A9" w:rsidRPr="005F135D" w:rsidRDefault="007F00A9" w:rsidP="007F00A9">
      <w:pPr>
        <w:spacing w:line="360" w:lineRule="auto"/>
        <w:jc w:val="both"/>
        <w:rPr>
          <w:rFonts w:ascii="Comic Sans MS" w:hAnsi="Comic Sans MS"/>
          <w:b/>
          <w:bCs/>
          <w:sz w:val="24"/>
          <w:szCs w:val="24"/>
          <w:lang w:val="fr-MA"/>
        </w:rPr>
      </w:pPr>
      <w:r>
        <w:rPr>
          <w:rFonts w:ascii="Comic Sans MS" w:hAnsi="Comic Sans MS"/>
          <w:b/>
          <w:bCs/>
          <w:sz w:val="24"/>
          <w:szCs w:val="24"/>
          <w:lang w:val="fr-MA"/>
        </w:rPr>
        <w:t>- Solde de Tout Compte (STC)</w:t>
      </w:r>
    </w:p>
    <w:p w:rsidR="007F00A9" w:rsidRPr="005F135D" w:rsidRDefault="007F00A9" w:rsidP="007F00A9">
      <w:pPr>
        <w:spacing w:line="360" w:lineRule="auto"/>
        <w:jc w:val="both"/>
        <w:rPr>
          <w:rFonts w:ascii="Comic Sans MS" w:hAnsi="Comic Sans MS"/>
          <w:b/>
          <w:bCs/>
          <w:sz w:val="24"/>
          <w:szCs w:val="24"/>
          <w:lang w:val="fr-MA"/>
        </w:rPr>
      </w:pPr>
      <w:r>
        <w:rPr>
          <w:rFonts w:ascii="Comic Sans MS" w:hAnsi="Comic Sans MS"/>
          <w:b/>
          <w:bCs/>
          <w:sz w:val="24"/>
          <w:szCs w:val="24"/>
          <w:lang w:val="fr-MA"/>
        </w:rPr>
        <w:t>- Certificat de Travail</w:t>
      </w:r>
    </w:p>
    <w:p w:rsidR="007F00A9" w:rsidRPr="005F135D" w:rsidRDefault="007F00A9" w:rsidP="007F00A9">
      <w:pPr>
        <w:spacing w:line="360" w:lineRule="auto"/>
        <w:jc w:val="both"/>
        <w:rPr>
          <w:rFonts w:ascii="Comic Sans MS" w:hAnsi="Comic Sans MS"/>
          <w:b/>
          <w:bCs/>
          <w:sz w:val="24"/>
          <w:szCs w:val="24"/>
          <w:lang w:val="fr-MA"/>
        </w:rPr>
      </w:pPr>
      <w:r>
        <w:rPr>
          <w:rFonts w:ascii="Comic Sans MS" w:hAnsi="Comic Sans MS"/>
          <w:b/>
          <w:bCs/>
          <w:sz w:val="24"/>
          <w:szCs w:val="24"/>
          <w:lang w:val="fr-MA"/>
        </w:rPr>
        <w:t xml:space="preserve">- Attestation de Salaire </w:t>
      </w:r>
    </w:p>
    <w:p w:rsidR="005F135D" w:rsidRDefault="007F00A9" w:rsidP="005F135D">
      <w:pPr>
        <w:spacing w:line="360" w:lineRule="auto"/>
        <w:jc w:val="both"/>
        <w:rPr>
          <w:rFonts w:ascii="Comic Sans MS" w:hAnsi="Comic Sans MS"/>
          <w:b/>
          <w:bCs/>
          <w:sz w:val="24"/>
          <w:szCs w:val="24"/>
          <w:lang w:val="fr-MA"/>
        </w:rPr>
      </w:pPr>
      <w:r>
        <w:rPr>
          <w:rFonts w:ascii="Comic Sans MS" w:hAnsi="Comic Sans MS"/>
          <w:b/>
          <w:bCs/>
          <w:sz w:val="24"/>
          <w:szCs w:val="24"/>
          <w:lang w:val="fr-MA"/>
        </w:rPr>
        <w:t>- Derniers bulletins de paie</w:t>
      </w:r>
    </w:p>
    <w:p w:rsidR="005F135D" w:rsidRPr="005F135D" w:rsidRDefault="005F135D" w:rsidP="005F135D">
      <w:pPr>
        <w:spacing w:line="360" w:lineRule="auto"/>
        <w:jc w:val="both"/>
        <w:rPr>
          <w:rFonts w:ascii="Comic Sans MS" w:hAnsi="Comic Sans MS"/>
          <w:b/>
          <w:bCs/>
          <w:sz w:val="24"/>
          <w:szCs w:val="24"/>
          <w:lang w:val="fr-MA"/>
        </w:rPr>
      </w:pPr>
    </w:p>
    <w:p w:rsidR="005F135D" w:rsidRPr="005F135D" w:rsidRDefault="005F135D" w:rsidP="005F135D">
      <w:pPr>
        <w:spacing w:line="360" w:lineRule="auto"/>
        <w:jc w:val="both"/>
        <w:rPr>
          <w:rFonts w:ascii="Comic Sans MS" w:eastAsia="Times New Roman" w:hAnsi="Comic Sans MS" w:cs="Times New Roman"/>
          <w:sz w:val="24"/>
          <w:szCs w:val="24"/>
          <w:lang w:val="fr-MA" w:eastAsia="fr-FR"/>
        </w:rPr>
      </w:pPr>
      <w:r>
        <w:rPr>
          <w:rFonts w:ascii="Comic Sans MS" w:eastAsia="Times New Roman" w:hAnsi="Comic Sans MS" w:cs="Times New Roman"/>
          <w:sz w:val="24"/>
          <w:szCs w:val="24"/>
          <w:lang w:val="fr-MA" w:eastAsia="fr-FR"/>
        </w:rPr>
        <w:t>Je confirme également avoir été retiré(e) du système de pointage.</w:t>
      </w:r>
    </w:p>
    <w:p w:rsidR="005F135D" w:rsidRPr="005F135D" w:rsidRDefault="005F135D" w:rsidP="005F135D">
      <w:pPr>
        <w:spacing w:line="360" w:lineRule="auto"/>
        <w:jc w:val="both"/>
        <w:rPr>
          <w:rFonts w:ascii="Comic Sans MS" w:eastAsia="Times New Roman" w:hAnsi="Comic Sans MS" w:cs="Times New Roman"/>
          <w:sz w:val="24"/>
          <w:szCs w:val="24"/>
          <w:lang w:val="fr-MA" w:eastAsia="fr-FR"/>
        </w:rPr>
      </w:pPr>
      <w:r>
        <w:rPr>
          <w:rFonts w:ascii="Comic Sans MS" w:eastAsia="Times New Roman" w:hAnsi="Comic Sans MS" w:cs="Times New Roman"/>
          <w:sz w:val="24"/>
          <w:szCs w:val="24"/>
          <w:lang w:val="fr-MA" w:eastAsia="fr-FR"/>
        </w:rPr>
        <w:t>Fait pour servir et valoir ce que de droit.</w:t>
      </w:r>
    </w:p>
    <w:p w:rsidR="005F135D" w:rsidRDefault="005F135D" w:rsidP="007F00A9">
      <w:pPr>
        <w:ind w:left="5040" w:firstLine="720"/>
        <w:jc w:val="both"/>
        <w:rPr>
          <w:rFonts w:ascii="Comic Sans MS" w:hAnsi="Comic Sans MS"/>
          <w:b/>
          <w:bCs/>
          <w:sz w:val="26"/>
          <w:u w:val="single"/>
          <w:lang w:val="fr-MA"/>
        </w:rPr>
      </w:pPr>
    </w:p>
    <w:p w:rsidR="007F00A9" w:rsidRPr="007F00A9" w:rsidRDefault="007F00A9" w:rsidP="007F00A9">
      <w:pPr>
        <w:ind w:left="5040" w:firstLine="720"/>
        <w:jc w:val="both"/>
        <w:rPr>
          <w:rFonts w:ascii="Comic Sans MS" w:hAnsi="Comic Sans MS"/>
          <w:b/>
          <w:bCs/>
          <w:sz w:val="26"/>
          <w:u w:val="single"/>
          <w:lang w:val="fr-MA"/>
        </w:rPr>
      </w:pPr>
      <w:r>
        <w:rPr>
          <w:rFonts w:ascii="Comic Sans MS" w:hAnsi="Comic Sans MS"/>
          <w:b/>
          <w:bCs/>
          <w:sz w:val="26"/>
          <w:u w:val="single"/>
          <w:lang w:val="fr-MA"/>
        </w:rPr>
        <w:t>Signature:</w:t>
      </w:r>
    </w:p>
    <w:p w:rsidR="007F00A9" w:rsidRPr="007F00A9" w:rsidRDefault="007F00A9" w:rsidP="007F00A9">
      <w:pPr>
        <w:jc w:val="both"/>
        <w:rPr>
          <w:rFonts w:ascii="Comic Sans MS" w:hAnsi="Comic Sans MS"/>
          <w:sz w:val="26"/>
          <w:lang w:val="fr-MA"/>
        </w:rPr>
      </w:pPr>
    </w:p>
    <w:p w:rsidR="007F00A9" w:rsidRPr="007F00A9" w:rsidRDefault="007F00A9" w:rsidP="007F00A9">
      <w:pPr>
        <w:jc w:val="both"/>
        <w:rPr>
          <w:rFonts w:ascii="Comic Sans MS" w:hAnsi="Comic Sans MS"/>
          <w:sz w:val="26"/>
          <w:lang w:val="fr-MA"/>
        </w:rPr>
      </w:pPr>
      <w:r>
        <w:rPr>
          <w:rFonts w:ascii="Comic Sans MS" w:hAnsi="Comic Sans MS"/>
          <w:sz w:val="26"/>
          <w:lang w:val="fr-MA"/>
        </w:rPr>
        <w:t xml:space="preserve">                                                           </w:t>
      </w:r>
    </w:p>
    <w:p w:rsidR="004006F6" w:rsidRPr="005F135D" w:rsidRDefault="007F00A9" w:rsidP="005F135D">
      <w:pPr>
        <w:jc w:val="both"/>
        <w:rPr>
          <w:rFonts w:ascii="Comic Sans MS" w:hAnsi="Comic Sans MS"/>
          <w:sz w:val="26"/>
          <w:lang w:val="fr-MA"/>
        </w:rPr>
      </w:pPr>
      <w:r>
        <w:rPr>
          <w:rFonts w:ascii="Comic Sans MS" w:hAnsi="Comic Sans MS"/>
          <w:sz w:val="26"/>
          <w:lang w:val="fr-MA"/>
        </w:rPr>
        <w:t xml:space="preserve">                                             </w:t>
      </w:r>
    </w:p>
    <w:sectPr w:rsidR="004006F6" w:rsidRPr="005F135D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37B15" w:rsidRDefault="00637B15">
      <w:pPr>
        <w:spacing w:after="0" w:line="240" w:lineRule="auto"/>
      </w:pPr>
      <w:r>
        <w:separator/>
      </w:r>
    </w:p>
  </w:endnote>
  <w:endnote w:type="continuationSeparator" w:id="0">
    <w:p w:rsidR="00637B15" w:rsidRDefault="00637B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37B15" w:rsidRDefault="00637B15">
      <w:pPr>
        <w:spacing w:after="0" w:line="240" w:lineRule="auto"/>
      </w:pPr>
      <w:r>
        <w:separator/>
      </w:r>
    </w:p>
  </w:footnote>
  <w:footnote w:type="continuationSeparator" w:id="0">
    <w:p w:rsidR="00637B15" w:rsidRDefault="00637B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64D61" w:rsidRDefault="00764D61" w:rsidP="00764D61">
    <w:pPr>
      <w:pStyle w:val="En-tte"/>
    </w:pPr>
  </w:p>
  <w:p w:rsidR="00853573" w:rsidRPr="00764D61" w:rsidRDefault="00853573" w:rsidP="00764D61">
    <w:pPr>
      <w:rPr>
        <w:sz w:val="32"/>
        <w:szCs w:val="32"/>
        <w:lang w:val="fr-M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6E249E"/>
    <w:multiLevelType w:val="multilevel"/>
    <w:tmpl w:val="D7CA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3165556">
    <w:abstractNumId w:val="8"/>
  </w:num>
  <w:num w:numId="2" w16cid:durableId="225072994">
    <w:abstractNumId w:val="6"/>
  </w:num>
  <w:num w:numId="3" w16cid:durableId="441001675">
    <w:abstractNumId w:val="5"/>
  </w:num>
  <w:num w:numId="4" w16cid:durableId="822046159">
    <w:abstractNumId w:val="4"/>
  </w:num>
  <w:num w:numId="5" w16cid:durableId="126045521">
    <w:abstractNumId w:val="7"/>
  </w:num>
  <w:num w:numId="6" w16cid:durableId="1437865033">
    <w:abstractNumId w:val="3"/>
  </w:num>
  <w:num w:numId="7" w16cid:durableId="2062168485">
    <w:abstractNumId w:val="2"/>
  </w:num>
  <w:num w:numId="8" w16cid:durableId="1567108476">
    <w:abstractNumId w:val="1"/>
  </w:num>
  <w:num w:numId="9" w16cid:durableId="1280145944">
    <w:abstractNumId w:val="0"/>
  </w:num>
  <w:num w:numId="10" w16cid:durableId="13836016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5FBC"/>
    <w:rsid w:val="0015074B"/>
    <w:rsid w:val="00294B2E"/>
    <w:rsid w:val="0029639D"/>
    <w:rsid w:val="00326F90"/>
    <w:rsid w:val="004006F6"/>
    <w:rsid w:val="005D284E"/>
    <w:rsid w:val="005F135D"/>
    <w:rsid w:val="00637B15"/>
    <w:rsid w:val="007154EB"/>
    <w:rsid w:val="00764D61"/>
    <w:rsid w:val="007F00A9"/>
    <w:rsid w:val="00853573"/>
    <w:rsid w:val="00990EC4"/>
    <w:rsid w:val="009B7CCC"/>
    <w:rsid w:val="00AA1D8D"/>
    <w:rsid w:val="00B47730"/>
    <w:rsid w:val="00CB0664"/>
    <w:rsid w:val="00D650AA"/>
    <w:rsid w:val="00E870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6253D37"/>
  <w14:defaultImageDpi w14:val="300"/>
  <w15:docId w15:val="{DCC2A21E-79A6-A748-BC83-602A7A19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B7C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paragraph" w:customStyle="1" w:styleId="p1">
    <w:name w:val="p1"/>
    <w:basedOn w:val="Normal"/>
    <w:rsid w:val="007F00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A" w:eastAsia="fr-FR"/>
    </w:rPr>
  </w:style>
  <w:style w:type="paragraph" w:customStyle="1" w:styleId="p2">
    <w:name w:val="p2"/>
    <w:basedOn w:val="Normal"/>
    <w:rsid w:val="005F1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A" w:eastAsia="fr-FR"/>
    </w:rPr>
  </w:style>
  <w:style w:type="paragraph" w:customStyle="1" w:styleId="p3">
    <w:name w:val="p3"/>
    <w:basedOn w:val="Normal"/>
    <w:rsid w:val="005F13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A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2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5</cp:revision>
  <cp:lastPrinted>2026-02-07T12:19:00Z</cp:lastPrinted>
  <dcterms:created xsi:type="dcterms:W3CDTF">2026-02-07T11:27:00Z</dcterms:created>
  <dcterms:modified xsi:type="dcterms:W3CDTF">2026-04-14T20:54:00Z</dcterms:modified>
  <cp:category/>
</cp:coreProperties>
</file>