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4189" w:rsidRPr="00AF6702" w:rsidRDefault="002B4189" w:rsidP="002B4189">
      <w:pPr>
        <w:ind w:left="5760"/>
        <w:rPr>
          <w:sz w:val="10"/>
          <w:szCs w:val="10"/>
          <w:lang w:val="fr-MA"/>
        </w:rPr>
      </w:pPr>
    </w:p>
    <w:p w:rsidR="00283ACD" w:rsidRPr="00283ACD" w:rsidRDefault="00283ACD" w:rsidP="00283ACD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  <w:t>ATTESTATION DE STAGE</w:t>
      </w:r>
    </w:p>
    <w:p w:rsidR="00283ACD" w:rsidRPr="00283ACD" w:rsidRDefault="00283ACD" w:rsidP="00283AC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</w:p>
    <w:p w:rsidR="00283ACD" w:rsidRPr="00283ACD" w:rsidRDefault="00283ACD" w:rsidP="00283AC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fr-MA" w:eastAsia="fr-FR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MA" w:eastAsia="fr-FR"/>
        </w:rPr>
        <w:t>Nous, soussignés,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fr-MA" w:eastAsia="fr-FR"/>
        </w:rPr>
        <w:t>L&amp;N Gourmet SARL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MA" w:eastAsia="fr-FR"/>
        </w:rPr>
        <w:t>, attestons par la présente que </w:t>
      </w:r>
      <w:r>
        <w:rPr>
          <w:rFonts w:ascii="Comic Sans MS" w:hAnsi="Comic Sans MS"/>
          <w:sz w:val="26"/>
          <w:lang w:val="fr-MA"/>
        </w:rPr>
        <w:t>{NOM}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MA" w:eastAsia="fr-FR"/>
        </w:rPr>
        <w:t>, titulaire de la carte d'identité nationale numéro </w:t>
      </w:r>
      <w:r>
        <w:rPr>
          <w:rFonts w:ascii="Comic Sans MS" w:hAnsi="Comic Sans MS"/>
          <w:sz w:val="26"/>
          <w:lang w:val="fr-MA"/>
        </w:rPr>
        <w:t>{CIN}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MA" w:eastAsia="fr-FR"/>
        </w:rPr>
        <w:t>, a effectué un stage au sein de notre entreprise.</w:t>
      </w:r>
    </w:p>
    <w:p w:rsidR="00283ACD" w:rsidRPr="00283ACD" w:rsidRDefault="00283ACD" w:rsidP="00283A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MA" w:eastAsia="fr-F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fr-MA" w:eastAsia="fr-FR"/>
        </w:rPr>
        <w:t>Période du stage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MA" w:eastAsia="fr-FR"/>
        </w:rPr>
        <w:t> : du </w:t>
      </w:r>
      <w:r>
        <w:rPr>
          <w:rFonts w:ascii="Comic Sans MS" w:hAnsi="Comic Sans MS"/>
          <w:sz w:val="26"/>
          <w:lang w:val="fr-MA"/>
        </w:rPr>
        <w:t>{DATE_DEBUT}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MA" w:eastAsia="fr-FR"/>
        </w:rPr>
        <w:t xml:space="preserve"> au </w:t>
      </w:r>
      <w:r>
        <w:rPr>
          <w:rFonts w:ascii="Comic Sans MS" w:hAnsi="Comic Sans MS"/>
          <w:sz w:val="26"/>
          <w:lang w:val="fr-MA"/>
        </w:rPr>
        <w:t>{DATE_FIN}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MA" w:eastAsia="fr-FR"/>
        </w:rPr>
        <w:t>.</w:t>
      </w:r>
    </w:p>
    <w:p w:rsidR="00283ACD" w:rsidRPr="00283ACD" w:rsidRDefault="00283ACD" w:rsidP="00283AC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fr-MA" w:eastAsia="fr-FR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MA" w:eastAsia="fr-FR"/>
        </w:rPr>
        <w:t>La présente attestation est délivrée à la demande de l’intéressée pour servir et valoir ce que de droit.</w:t>
      </w:r>
    </w:p>
    <w:p w:rsidR="00283ACD" w:rsidRPr="00283ACD" w:rsidRDefault="00283ACD" w:rsidP="00283AC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fr-MA" w:eastAsia="fr-FR"/>
        </w:rPr>
      </w:pPr>
    </w:p>
    <w:p w:rsidR="00283ACD" w:rsidRPr="00283ACD" w:rsidRDefault="00283ACD" w:rsidP="00283AC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fr-MA" w:eastAsia="fr-FR"/>
        </w:rPr>
      </w:pPr>
    </w:p>
    <w:p w:rsidR="00283ACD" w:rsidRPr="00283ACD" w:rsidRDefault="00283ACD" w:rsidP="00283AC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fr-MA" w:eastAsia="fr-FR"/>
        </w:rPr>
      </w:pPr>
    </w:p>
    <w:p w:rsidR="00283ACD" w:rsidRPr="00283ACD" w:rsidRDefault="00283ACD" w:rsidP="007950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fr-MA" w:eastAsia="fr-FR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MA" w:eastAsia="fr-FR"/>
        </w:rPr>
        <w:t>Fait à Rabat, le </w:t>
      </w:r>
      <w:r>
        <w:rPr>
          <w:rFonts w:ascii="Comic Sans MS" w:hAnsi="Comic Sans MS"/>
          <w:sz w:val="26"/>
        </w:rPr>
        <w:t>{DATE_EMISSION}</w:t>
      </w:r>
    </w:p>
    <w:p w:rsidR="00283ACD" w:rsidRPr="00283ACD" w:rsidRDefault="00283ACD" w:rsidP="00283AC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fr-MA" w:eastAsia="fr-FR"/>
        </w:rPr>
      </w:pPr>
    </w:p>
    <w:p w:rsidR="00283ACD" w:rsidRPr="00283ACD" w:rsidRDefault="00283ACD" w:rsidP="00283AC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fr-MA" w:eastAsia="fr-FR"/>
        </w:rPr>
      </w:pPr>
    </w:p>
    <w:p w:rsidR="00283ACD" w:rsidRPr="00283ACD" w:rsidRDefault="00283ACD" w:rsidP="00283ACD">
      <w:pPr>
        <w:rPr>
          <w:sz w:val="28"/>
          <w:szCs w:val="28"/>
          <w:lang w:val="fr-MA"/>
        </w:rPr>
      </w:pPr>
    </w:p>
    <w:p w:rsidR="004006F6" w:rsidRPr="002B4189" w:rsidRDefault="004006F6" w:rsidP="00283ACD">
      <w:pPr>
        <w:jc w:val="center"/>
        <w:rPr>
          <w:lang w:val="fr-MA"/>
        </w:rPr>
      </w:pPr>
    </w:p>
    <w:sectPr w:rsidR="004006F6" w:rsidRPr="002B4189" w:rsidSect="00AF6702">
      <w:headerReference w:type="default" r:id="rId8"/>
      <w:footerReference w:type="default" r:id="rId9"/>
      <w:pgSz w:w="11900" w:h="1682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E4E49" w:rsidRDefault="006E4E49">
      <w:pPr>
        <w:spacing w:after="0" w:line="240" w:lineRule="auto"/>
      </w:pPr>
      <w:r>
        <w:separator/>
      </w:r>
    </w:p>
  </w:endnote>
  <w:endnote w:type="continuationSeparator" w:id="0">
    <w:p w:rsidR="006E4E49" w:rsidRDefault="006E4E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504B" w:rsidRPr="00DC1EE5" w:rsidRDefault="0079504B" w:rsidP="0079504B">
    <w:pPr>
      <w:pStyle w:val="Pieddepage"/>
      <w:jc w:val="center"/>
      <w:rPr>
        <w:lang w:val="fr-MA"/>
      </w:rPr>
    </w:pPr>
    <w:r w:rsidRPr="00084899">
      <w:rPr>
        <w:rFonts w:ascii="Lato" w:hAnsi="Lato"/>
        <w:sz w:val="20"/>
        <w:szCs w:val="20"/>
        <w:lang w:val="fr-MA"/>
      </w:rPr>
      <w:t>L &amp; N Gourmet SARL au capital de 200.000 DRH, 6 rue Soumaya, Agdal-Rabat</w:t>
    </w:r>
    <w:r w:rsidRPr="00084899">
      <w:rPr>
        <w:rFonts w:ascii="Lato" w:hAnsi="Lato"/>
        <w:sz w:val="20"/>
        <w:szCs w:val="20"/>
        <w:lang w:val="fr-MA"/>
      </w:rPr>
      <w:br/>
    </w:r>
    <w:r w:rsidRPr="00DC1EE5">
      <w:rPr>
        <w:rFonts w:ascii="Lato" w:hAnsi="Lato"/>
        <w:sz w:val="20"/>
        <w:szCs w:val="20"/>
        <w:lang w:val="fr-MA"/>
      </w:rPr>
      <w:t>RC: 99941 Patente 70185234 IF: 3367629 CNSS: 9725039</w:t>
    </w:r>
    <w:r w:rsidRPr="00DC1EE5">
      <w:rPr>
        <w:rFonts w:ascii="Lato" w:hAnsi="Lato"/>
        <w:sz w:val="20"/>
        <w:szCs w:val="20"/>
        <w:lang w:val="fr-MA"/>
      </w:rPr>
      <w:br/>
      <w:t>ICE: 001701634000029</w:t>
    </w:r>
  </w:p>
  <w:p w:rsidR="0079504B" w:rsidRPr="0079504B" w:rsidRDefault="0079504B">
    <w:pPr>
      <w:pStyle w:val="Pieddepage"/>
      <w:rPr>
        <w:lang w:val="fr-M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E4E49" w:rsidRDefault="006E4E49">
      <w:pPr>
        <w:spacing w:after="0" w:line="240" w:lineRule="auto"/>
      </w:pPr>
      <w:r>
        <w:separator/>
      </w:r>
    </w:p>
  </w:footnote>
  <w:footnote w:type="continuationSeparator" w:id="0">
    <w:p w:rsidR="006E4E49" w:rsidRDefault="006E4E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3573" w:rsidRPr="002B4189" w:rsidRDefault="002B4189" w:rsidP="002B4189">
    <w:pPr>
      <w:pStyle w:val="En-tte"/>
      <w:rPr>
        <w:color w:val="000000" w:themeColor="text1"/>
      </w:rPr>
    </w:pPr>
    <w:r>
      <w:rPr>
        <w:noProof/>
        <w:color w:val="000000" w:themeColor="text1"/>
      </w:rPr>
      <w:drawing>
        <wp:inline distT="0" distB="0" distL="0" distR="0">
          <wp:extent cx="1155940" cy="1186630"/>
          <wp:effectExtent l="0" t="0" r="0" b="0"/>
          <wp:docPr id="625337546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5337546" name="Image 6253375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0837" cy="12429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853573" w:rsidRPr="002B4189" w:rsidRDefault="00000000" w:rsidP="002B4189">
    <w:pPr>
      <w:rPr>
        <w:color w:val="000000" w:themeColor="text1"/>
        <w:lang w:val="fr-MA"/>
      </w:rPr>
    </w:pPr>
    <w:r w:rsidRPr="002B4189">
      <w:rPr>
        <w:b/>
        <w:bCs/>
        <w:color w:val="000000" w:themeColor="text1"/>
        <w:sz w:val="28"/>
        <w:szCs w:val="28"/>
        <w:lang w:val="fr-MA"/>
      </w:rPr>
      <w:t>L &amp; N Gourmet</w:t>
    </w:r>
    <w:r w:rsidRPr="002B4189">
      <w:rPr>
        <w:color w:val="000000" w:themeColor="text1"/>
        <w:lang w:val="fr-MA"/>
      </w:rPr>
      <w:br/>
    </w:r>
    <w:r w:rsidR="004006F6" w:rsidRPr="002B4189">
      <w:rPr>
        <w:rFonts w:ascii="Arial" w:hAnsi="Arial"/>
        <w:color w:val="000000" w:themeColor="text1"/>
        <w:sz w:val="16"/>
        <w:szCs w:val="20"/>
        <w:lang w:val="fr-MA"/>
      </w:rPr>
      <w:t>6, rue Soumaya</w:t>
    </w:r>
    <w:r w:rsidR="004006F6" w:rsidRPr="002B4189">
      <w:rPr>
        <w:rFonts w:ascii="Arial" w:hAnsi="Arial"/>
        <w:color w:val="000000" w:themeColor="text1"/>
        <w:sz w:val="16"/>
        <w:szCs w:val="20"/>
        <w:lang w:val="fr-MA"/>
      </w:rPr>
      <w:br/>
    </w:r>
    <w:r w:rsidRPr="002B4189">
      <w:rPr>
        <w:rFonts w:ascii="Arial" w:hAnsi="Arial"/>
        <w:color w:val="000000" w:themeColor="text1"/>
        <w:sz w:val="16"/>
        <w:szCs w:val="20"/>
        <w:lang w:val="fr-MA"/>
      </w:rPr>
      <w:t>Rabat - Maroc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6B33CB"/>
    <w:multiLevelType w:val="hybridMultilevel"/>
    <w:tmpl w:val="18E8DEAA"/>
    <w:lvl w:ilvl="0" w:tplc="0FEC56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3B033C"/>
    <w:multiLevelType w:val="multilevel"/>
    <w:tmpl w:val="8A3A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165556">
    <w:abstractNumId w:val="8"/>
  </w:num>
  <w:num w:numId="2" w16cid:durableId="225072994">
    <w:abstractNumId w:val="6"/>
  </w:num>
  <w:num w:numId="3" w16cid:durableId="441001675">
    <w:abstractNumId w:val="5"/>
  </w:num>
  <w:num w:numId="4" w16cid:durableId="822046159">
    <w:abstractNumId w:val="4"/>
  </w:num>
  <w:num w:numId="5" w16cid:durableId="126045521">
    <w:abstractNumId w:val="7"/>
  </w:num>
  <w:num w:numId="6" w16cid:durableId="1437865033">
    <w:abstractNumId w:val="3"/>
  </w:num>
  <w:num w:numId="7" w16cid:durableId="2062168485">
    <w:abstractNumId w:val="2"/>
  </w:num>
  <w:num w:numId="8" w16cid:durableId="1567108476">
    <w:abstractNumId w:val="1"/>
  </w:num>
  <w:num w:numId="9" w16cid:durableId="1280145944">
    <w:abstractNumId w:val="0"/>
  </w:num>
  <w:num w:numId="10" w16cid:durableId="1596595310">
    <w:abstractNumId w:val="9"/>
  </w:num>
  <w:num w:numId="11" w16cid:durableId="9311586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C1F"/>
    <w:rsid w:val="0015074B"/>
    <w:rsid w:val="00283ACD"/>
    <w:rsid w:val="0029639D"/>
    <w:rsid w:val="002B4189"/>
    <w:rsid w:val="002F0CB1"/>
    <w:rsid w:val="00326F90"/>
    <w:rsid w:val="004006F6"/>
    <w:rsid w:val="00543E6C"/>
    <w:rsid w:val="005B4BB3"/>
    <w:rsid w:val="005D284E"/>
    <w:rsid w:val="006E4E49"/>
    <w:rsid w:val="0079504B"/>
    <w:rsid w:val="00853573"/>
    <w:rsid w:val="00A22926"/>
    <w:rsid w:val="00AA1D8D"/>
    <w:rsid w:val="00AF6702"/>
    <w:rsid w:val="00B47730"/>
    <w:rsid w:val="00CB0664"/>
    <w:rsid w:val="00DC0814"/>
    <w:rsid w:val="00E80F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3137A"/>
  <w14:defaultImageDpi w14:val="300"/>
  <w15:docId w15:val="{DCC2A21E-79A6-A748-BC83-602A7A19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61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customStyle="1" w:styleId="p1">
    <w:name w:val="p1"/>
    <w:basedOn w:val="Normal"/>
    <w:rsid w:val="00061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MA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9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cp:lastPrinted>2026-02-20T12:38:00Z</cp:lastPrinted>
  <dcterms:created xsi:type="dcterms:W3CDTF">2026-01-15T09:11:00Z</dcterms:created>
  <dcterms:modified xsi:type="dcterms:W3CDTF">2026-05-23T07:20:00Z</dcterms:modified>
  <cp:category/>
</cp:coreProperties>
</file>