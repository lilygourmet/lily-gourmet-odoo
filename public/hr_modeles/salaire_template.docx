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305C" w:rsidRDefault="00DE305C" w:rsidP="00470F07">
      <w:pPr>
        <w:ind w:left="5040"/>
        <w:rPr>
          <w:rFonts w:ascii="Comic Sans MS" w:hAnsi="Comic Sans MS"/>
          <w:sz w:val="26"/>
          <w:lang w:val="fr-MA"/>
        </w:rPr>
      </w:pPr>
    </w:p>
    <w:p w:rsidR="00DE305C" w:rsidRPr="00470F07" w:rsidRDefault="00DE305C" w:rsidP="00DE305C">
      <w:pPr>
        <w:ind w:left="5040"/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>Rabat,  le 02</w:t>
      </w:r>
      <w:r>
        <w:rPr>
          <w:rFonts w:ascii="Comic Sans MS" w:hAnsi="Comic Sans MS" w:hint="cs"/>
          <w:sz w:val="26"/>
          <w:rtl/>
          <w:lang w:val="fr-MA"/>
        </w:rPr>
        <w:t xml:space="preserve"> </w:t>
      </w:r>
      <w:r>
        <w:rPr>
          <w:rFonts w:ascii="Comic Sans MS" w:hAnsi="Comic Sans MS"/>
          <w:sz w:val="26"/>
          <w:lang w:val="fr-MA"/>
        </w:rPr>
        <w:t>/03</w:t>
      </w:r>
      <w:r>
        <w:rPr>
          <w:rFonts w:ascii="Comic Sans MS" w:hAnsi="Comic Sans MS" w:hint="cs"/>
          <w:sz w:val="26"/>
          <w:rtl/>
          <w:lang w:val="fr-MA"/>
        </w:rPr>
        <w:t xml:space="preserve"> </w:t>
      </w:r>
      <w:r>
        <w:rPr>
          <w:rFonts w:ascii="Comic Sans MS" w:hAnsi="Comic Sans MS"/>
          <w:sz w:val="26"/>
          <w:lang w:val="fr-MA"/>
        </w:rPr>
        <w:t>/20</w:t>
      </w:r>
      <w:r>
        <w:rPr>
          <w:rFonts w:ascii="Comic Sans MS" w:hAnsi="Comic Sans MS" w:hint="cs"/>
          <w:sz w:val="26"/>
          <w:rtl/>
          <w:lang w:val="fr-MA"/>
        </w:rPr>
        <w:t>2</w:t>
      </w:r>
      <w:r>
        <w:rPr>
          <w:rFonts w:ascii="Comic Sans MS" w:hAnsi="Comic Sans MS"/>
          <w:sz w:val="26"/>
          <w:lang w:val="fr-MA"/>
        </w:rPr>
        <w:t>6</w:t>
      </w:r>
    </w:p>
    <w:p w:rsidR="00DE305C" w:rsidRPr="00AF6702" w:rsidRDefault="00DE305C" w:rsidP="00DE305C">
      <w:pPr>
        <w:ind w:left="5760"/>
        <w:rPr>
          <w:sz w:val="10"/>
          <w:szCs w:val="10"/>
          <w:lang w:val="fr-MA"/>
        </w:rPr>
      </w:pPr>
    </w:p>
    <w:p w:rsidR="00DE305C" w:rsidRPr="00061C1F" w:rsidRDefault="00DE305C" w:rsidP="00DE305C">
      <w:pPr>
        <w:jc w:val="center"/>
        <w:rPr>
          <w:rFonts w:ascii="Comic Sans MS" w:hAnsi="Comic Sans MS"/>
          <w:b/>
          <w:bCs/>
          <w:sz w:val="28"/>
          <w:szCs w:val="28"/>
          <w:u w:val="single"/>
          <w:lang w:val="fr-MA"/>
        </w:rPr>
      </w:pPr>
      <w:r>
        <w:rPr>
          <w:rFonts w:ascii="Comic Sans MS" w:hAnsi="Comic Sans MS"/>
          <w:b/>
          <w:bCs/>
          <w:sz w:val="28"/>
          <w:szCs w:val="28"/>
          <w:u w:val="single"/>
          <w:lang w:val="fr-MA"/>
        </w:rPr>
        <w:t>ATTESTATION DE SALAIRE</w:t>
      </w:r>
    </w:p>
    <w:p w:rsidR="00DE305C" w:rsidRPr="00061C1F" w:rsidRDefault="00DE305C" w:rsidP="00DE305C">
      <w:pPr>
        <w:rPr>
          <w:rFonts w:ascii="Comic Sans MS" w:hAnsi="Comic Sans MS"/>
          <w:lang w:val="fr-MA"/>
        </w:rPr>
      </w:pPr>
    </w:p>
    <w:p w:rsidR="00DE305C" w:rsidRPr="00061C1F" w:rsidRDefault="00DE305C" w:rsidP="00DE305C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 xml:space="preserve">Nous soussignés, Société </w:t>
      </w:r>
      <w:r>
        <w:rPr>
          <w:rFonts w:ascii="Comic Sans MS" w:hAnsi="Comic Sans MS"/>
          <w:b/>
          <w:bCs/>
          <w:sz w:val="26"/>
          <w:lang w:val="fr-MA"/>
        </w:rPr>
        <w:t>L et N gourmet</w:t>
      </w:r>
      <w:r>
        <w:rPr>
          <w:rFonts w:ascii="Comic Sans MS" w:hAnsi="Comic Sans MS"/>
          <w:sz w:val="26"/>
          <w:lang w:val="fr-MA"/>
        </w:rPr>
        <w:t>, ayant son siège au</w:t>
      </w:r>
    </w:p>
    <w:p w:rsidR="00DE305C" w:rsidRPr="00061C1F" w:rsidRDefault="00DE305C" w:rsidP="00DE305C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>6 rue Soumaya, Agdal RABAT</w:t>
      </w:r>
    </w:p>
    <w:p w:rsidR="00DE305C" w:rsidRPr="00061C1F" w:rsidRDefault="00DE305C" w:rsidP="00DE305C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 xml:space="preserve">Attestons par la présente que : </w:t>
      </w:r>
    </w:p>
    <w:p w:rsidR="00DE305C" w:rsidRPr="00061C1F" w:rsidRDefault="00DE305C" w:rsidP="00DE305C">
      <w:pPr>
        <w:rPr>
          <w:rFonts w:ascii="Comic Sans MS" w:hAnsi="Comic Sans MS"/>
          <w:sz w:val="26"/>
          <w:lang w:val="fr-MA"/>
        </w:rPr>
      </w:pPr>
    </w:p>
    <w:p w:rsidR="00DE305C" w:rsidRPr="00F13B77" w:rsidRDefault="00DE305C" w:rsidP="00CE3F0B">
      <w:pPr>
        <w:pStyle w:val="p1"/>
        <w:rPr>
          <w:rFonts w:ascii="Comic Sans MS" w:hAnsi="Comic Sans MS"/>
          <w:sz w:val="26"/>
        </w:rPr>
      </w:pPr>
      <w:r>
        <w:rPr>
          <w:rFonts w:ascii="Comic Sans MS" w:hAnsi="Comic Sans MS"/>
          <w:sz w:val="26"/>
        </w:rPr>
        <w:t xml:space="preserve">                              </w:t>
        <w:tab/>
      </w:r>
      <w:r>
        <w:rPr>
          <w:rFonts w:ascii="Comic Sans MS" w:hAnsi="Comic Sans MS"/>
          <w:sz w:val="26"/>
          <w:highlight w:val="yellow"/>
        </w:rPr>
        <w:t>{NOM}</w:t>
      </w:r>
      <w:r>
        <w:rPr>
          <w:rFonts w:ascii="Comic Sans MS" w:hAnsi="Comic Sans MS"/>
          <w:b/>
          <w:bCs/>
          <w:sz w:val="26"/>
        </w:rPr>
        <w:t xml:space="preserve"> </w:t>
      </w:r>
    </w:p>
    <w:p w:rsidR="00DE305C" w:rsidRPr="00061C1F" w:rsidRDefault="00DE305C" w:rsidP="00DE305C">
      <w:pPr>
        <w:pStyle w:val="p1"/>
        <w:rPr>
          <w:rFonts w:ascii="Comic Sans MS" w:hAnsi="Comic Sans MS"/>
          <w:sz w:val="26"/>
        </w:rPr>
      </w:pPr>
      <w:r>
        <w:rPr>
          <w:rFonts w:ascii="Comic Sans MS" w:hAnsi="Comic Sans MS"/>
          <w:sz w:val="26"/>
        </w:rPr>
        <w:t xml:space="preserve">Titulaire de la CNSS numéro </w:t>
      </w:r>
      <w:r>
        <w:rPr>
          <w:rFonts w:ascii="Comic Sans MS" w:hAnsi="Comic Sans MS"/>
          <w:sz w:val="26"/>
          <w:highlight w:val="yellow"/>
        </w:rPr>
        <w:t>{CNSS}</w:t>
      </w:r>
      <w:r>
        <w:rPr>
          <w:rFonts w:ascii="Comic Sans MS" w:hAnsi="Comic Sans MS"/>
          <w:sz w:val="26"/>
        </w:rPr>
        <w:t xml:space="preserve">, perçoit un salaire net mensuel de </w:t>
      </w:r>
      <w:r>
        <w:rPr>
          <w:rFonts w:ascii="Comic Sans MS" w:hAnsi="Comic Sans MS"/>
          <w:sz w:val="26"/>
          <w:highlight w:val="yellow"/>
        </w:rPr>
        <w:t>{SALAIRE}</w:t>
      </w:r>
      <w:r>
        <w:rPr>
          <w:rFonts w:ascii="Comic Sans MS" w:hAnsi="Comic Sans MS"/>
          <w:sz w:val="26"/>
        </w:rPr>
        <w:t xml:space="preserve"> dh.</w:t>
      </w:r>
    </w:p>
    <w:p w:rsidR="00DE305C" w:rsidRPr="00061C1F" w:rsidRDefault="00DE305C" w:rsidP="00DE305C">
      <w:pPr>
        <w:rPr>
          <w:rFonts w:ascii="Tahoma" w:hAnsi="Tahoma" w:cs="Tahoma"/>
          <w:sz w:val="15"/>
          <w:szCs w:val="15"/>
          <w:lang w:val="fr-MA"/>
        </w:rPr>
      </w:pPr>
    </w:p>
    <w:p w:rsidR="00DE305C" w:rsidRPr="00061C1F" w:rsidRDefault="00DE305C" w:rsidP="00DE305C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>La présente attestation est délivrée pour servir et valoir ce que de droit.</w:t>
      </w:r>
    </w:p>
    <w:p w:rsidR="00DE305C" w:rsidRDefault="00DE305C" w:rsidP="00DE305C">
      <w:pPr>
        <w:ind w:left="4956"/>
        <w:jc w:val="both"/>
        <w:rPr>
          <w:rFonts w:ascii="Comic Sans MS" w:hAnsi="Comic Sans MS"/>
          <w:b/>
          <w:sz w:val="26"/>
          <w:lang w:val="fr-MA"/>
        </w:rPr>
      </w:pPr>
      <w:r>
        <w:rPr>
          <w:rFonts w:ascii="Comic Sans MS" w:hAnsi="Comic Sans MS"/>
          <w:b/>
          <w:sz w:val="26"/>
          <w:lang w:val="fr-MA"/>
        </w:rPr>
        <w:t>Directrice Générale</w:t>
      </w:r>
    </w:p>
    <w:p w:rsidR="00DE305C" w:rsidRDefault="00DE305C" w:rsidP="00DE305C">
      <w:pPr>
        <w:ind w:left="4956"/>
        <w:jc w:val="both"/>
        <w:rPr>
          <w:rFonts w:ascii="Comic Sans MS" w:hAnsi="Comic Sans MS"/>
          <w:b/>
          <w:sz w:val="26"/>
          <w:lang w:val="fr-MA"/>
        </w:rPr>
      </w:pPr>
    </w:p>
    <w:p w:rsidR="00DE305C" w:rsidRDefault="00DE305C" w:rsidP="00DE305C">
      <w:pPr>
        <w:ind w:left="4956"/>
        <w:jc w:val="both"/>
        <w:rPr>
          <w:rFonts w:ascii="Comic Sans MS" w:hAnsi="Comic Sans MS"/>
          <w:b/>
          <w:sz w:val="26"/>
          <w:lang w:val="fr-MA"/>
        </w:rPr>
      </w:pPr>
    </w:p>
    <w:p w:rsidR="00DE305C" w:rsidRPr="00061C1F" w:rsidRDefault="00DE305C" w:rsidP="00DE305C">
      <w:pPr>
        <w:ind w:left="4956"/>
        <w:jc w:val="both"/>
        <w:rPr>
          <w:rFonts w:ascii="Comic Sans MS" w:hAnsi="Comic Sans MS"/>
          <w:b/>
          <w:bCs/>
          <w:sz w:val="26"/>
          <w:lang w:val="fr-MA"/>
        </w:rPr>
      </w:pPr>
    </w:p>
    <w:p w:rsidR="004006F6" w:rsidRPr="002B4189" w:rsidRDefault="00DE305C" w:rsidP="00CE3F0B">
      <w:pPr>
        <w:ind w:left="5040"/>
        <w:rPr>
          <w:lang w:val="fr-MA"/>
        </w:rPr>
      </w:pPr>
      <w:r>
        <w:rPr>
          <w:rFonts w:ascii="Comic Sans MS" w:hAnsi="Comic Sans MS"/>
          <w:sz w:val="26"/>
          <w:lang w:val="fr-MA"/>
        </w:rPr>
        <w:br w:type="page"/>
      </w:r>
    </w:p>
    <w:p w:rsidR="004006F6" w:rsidRPr="002B4189" w:rsidRDefault="004006F6" w:rsidP="004006F6">
      <w:pPr>
        <w:jc w:val="center"/>
        <w:rPr>
          <w:lang w:val="fr-MA"/>
        </w:rPr>
      </w:pPr>
    </w:p>
    <w:sectPr w:rsidR="004006F6" w:rsidRPr="002B4189" w:rsidSect="00AF67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5D13" w:rsidRDefault="004B5D13">
      <w:pPr>
        <w:spacing w:after="0" w:line="240" w:lineRule="auto"/>
      </w:pPr>
      <w:r>
        <w:separator/>
      </w:r>
    </w:p>
  </w:endnote>
  <w:endnote w:type="continuationSeparator" w:id="0">
    <w:p w:rsidR="004B5D13" w:rsidRDefault="004B5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7561" w:rsidRDefault="003B756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7561" w:rsidRPr="00DC1EE5" w:rsidRDefault="003B7561" w:rsidP="003B7561">
    <w:pPr>
      <w:pStyle w:val="Pieddepage"/>
      <w:jc w:val="center"/>
      <w:rPr>
        <w:lang w:val="fr-MA"/>
      </w:rPr>
    </w:pPr>
    <w:r w:rsidRPr="003B7561">
      <w:rPr>
        <w:rFonts w:ascii="Lato" w:hAnsi="Lato"/>
        <w:sz w:val="20"/>
        <w:szCs w:val="20"/>
        <w:lang w:val="fr-MA"/>
      </w:rPr>
      <w:t>L &amp; N Gourmet SARL au capital de 200.000 DRH, 6 rue Soumaya, Agdal-Rabat</w:t>
    </w:r>
    <w:r w:rsidRPr="003B7561">
      <w:rPr>
        <w:rFonts w:ascii="Lato" w:hAnsi="Lato"/>
        <w:sz w:val="20"/>
        <w:szCs w:val="20"/>
        <w:lang w:val="fr-MA"/>
      </w:rPr>
      <w:br/>
    </w:r>
    <w:r w:rsidRPr="00DC1EE5">
      <w:rPr>
        <w:rFonts w:ascii="Lato" w:hAnsi="Lato"/>
        <w:sz w:val="20"/>
        <w:szCs w:val="20"/>
        <w:lang w:val="fr-MA"/>
      </w:rPr>
      <w:t>RC: 99941 Patente 70185234 IF: 3367629 CNSS: 9725039</w:t>
    </w:r>
    <w:r w:rsidRPr="00DC1EE5">
      <w:rPr>
        <w:rFonts w:ascii="Lato" w:hAnsi="Lato"/>
        <w:sz w:val="20"/>
        <w:szCs w:val="20"/>
        <w:lang w:val="fr-MA"/>
      </w:rPr>
      <w:br/>
      <w:t>ICE: 001701634000029</w:t>
    </w:r>
  </w:p>
  <w:p w:rsidR="003B7561" w:rsidRPr="003B7561" w:rsidRDefault="003B7561">
    <w:pPr>
      <w:pStyle w:val="Pieddepage"/>
      <w:rPr>
        <w:lang w:val="fr-M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7561" w:rsidRDefault="003B75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5D13" w:rsidRDefault="004B5D13">
      <w:pPr>
        <w:spacing w:after="0" w:line="240" w:lineRule="auto"/>
      </w:pPr>
      <w:r>
        <w:separator/>
      </w:r>
    </w:p>
  </w:footnote>
  <w:footnote w:type="continuationSeparator" w:id="0">
    <w:p w:rsidR="004B5D13" w:rsidRDefault="004B5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7561" w:rsidRDefault="003B756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3573" w:rsidRPr="002B4189" w:rsidRDefault="002B4189" w:rsidP="002B4189">
    <w:pPr>
      <w:pStyle w:val="En-tte"/>
      <w:rPr>
        <w:color w:val="000000" w:themeColor="text1"/>
      </w:rPr>
    </w:pPr>
    <w:r>
      <w:rPr>
        <w:noProof/>
        <w:color w:val="000000" w:themeColor="text1"/>
      </w:rPr>
      <w:drawing>
        <wp:inline distT="0" distB="0" distL="0" distR="0">
          <wp:extent cx="1155940" cy="1186630"/>
          <wp:effectExtent l="0" t="0" r="0" b="0"/>
          <wp:docPr id="62533754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337546" name="Image 625337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0837" cy="1242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53573" w:rsidRPr="002B4189" w:rsidRDefault="00000000" w:rsidP="002B4189">
    <w:pPr>
      <w:rPr>
        <w:color w:val="000000" w:themeColor="text1"/>
        <w:lang w:val="fr-MA"/>
      </w:rPr>
    </w:pPr>
    <w:r w:rsidRPr="002B4189">
      <w:rPr>
        <w:b/>
        <w:bCs/>
        <w:color w:val="000000" w:themeColor="text1"/>
        <w:sz w:val="28"/>
        <w:szCs w:val="28"/>
        <w:lang w:val="fr-MA"/>
      </w:rPr>
      <w:t>L &amp; N Gourmet</w:t>
    </w:r>
    <w:r w:rsidRPr="002B4189">
      <w:rPr>
        <w:color w:val="000000" w:themeColor="text1"/>
        <w:lang w:val="fr-MA"/>
      </w:rPr>
      <w:br/>
    </w:r>
    <w:r w:rsidR="004006F6" w:rsidRPr="002B4189">
      <w:rPr>
        <w:rFonts w:ascii="Arial" w:hAnsi="Arial"/>
        <w:color w:val="000000" w:themeColor="text1"/>
        <w:sz w:val="16"/>
        <w:szCs w:val="20"/>
        <w:lang w:val="fr-MA"/>
      </w:rPr>
      <w:t>6, rue Soumaya</w:t>
    </w:r>
    <w:r w:rsidR="004006F6" w:rsidRPr="002B4189">
      <w:rPr>
        <w:rFonts w:ascii="Arial" w:hAnsi="Arial"/>
        <w:color w:val="000000" w:themeColor="text1"/>
        <w:sz w:val="16"/>
        <w:szCs w:val="20"/>
        <w:lang w:val="fr-MA"/>
      </w:rPr>
      <w:br/>
    </w:r>
    <w:r w:rsidRPr="002B4189">
      <w:rPr>
        <w:rFonts w:ascii="Arial" w:hAnsi="Arial"/>
        <w:color w:val="000000" w:themeColor="text1"/>
        <w:sz w:val="16"/>
        <w:szCs w:val="20"/>
        <w:lang w:val="fr-MA"/>
      </w:rPr>
      <w:t>Rabat - Maroc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7561" w:rsidRDefault="003B756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6B33CB"/>
    <w:multiLevelType w:val="hybridMultilevel"/>
    <w:tmpl w:val="18E8DEAA"/>
    <w:lvl w:ilvl="0" w:tplc="0FEC5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165556">
    <w:abstractNumId w:val="8"/>
  </w:num>
  <w:num w:numId="2" w16cid:durableId="225072994">
    <w:abstractNumId w:val="6"/>
  </w:num>
  <w:num w:numId="3" w16cid:durableId="441001675">
    <w:abstractNumId w:val="5"/>
  </w:num>
  <w:num w:numId="4" w16cid:durableId="822046159">
    <w:abstractNumId w:val="4"/>
  </w:num>
  <w:num w:numId="5" w16cid:durableId="126045521">
    <w:abstractNumId w:val="7"/>
  </w:num>
  <w:num w:numId="6" w16cid:durableId="1437865033">
    <w:abstractNumId w:val="3"/>
  </w:num>
  <w:num w:numId="7" w16cid:durableId="2062168485">
    <w:abstractNumId w:val="2"/>
  </w:num>
  <w:num w:numId="8" w16cid:durableId="1567108476">
    <w:abstractNumId w:val="1"/>
  </w:num>
  <w:num w:numId="9" w16cid:durableId="1280145944">
    <w:abstractNumId w:val="0"/>
  </w:num>
  <w:num w:numId="10" w16cid:durableId="1596595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C1F"/>
    <w:rsid w:val="00106871"/>
    <w:rsid w:val="0013704F"/>
    <w:rsid w:val="0015074B"/>
    <w:rsid w:val="0029639D"/>
    <w:rsid w:val="002B4189"/>
    <w:rsid w:val="00317C84"/>
    <w:rsid w:val="00326F90"/>
    <w:rsid w:val="003745C7"/>
    <w:rsid w:val="003B7561"/>
    <w:rsid w:val="004006F6"/>
    <w:rsid w:val="00470F07"/>
    <w:rsid w:val="004B5D13"/>
    <w:rsid w:val="00543E6C"/>
    <w:rsid w:val="00583DF2"/>
    <w:rsid w:val="005A59D8"/>
    <w:rsid w:val="005B4BB3"/>
    <w:rsid w:val="005D284E"/>
    <w:rsid w:val="005F0E0B"/>
    <w:rsid w:val="00853573"/>
    <w:rsid w:val="009E0C3C"/>
    <w:rsid w:val="00AA1D8D"/>
    <w:rsid w:val="00AF6702"/>
    <w:rsid w:val="00B47730"/>
    <w:rsid w:val="00CB0664"/>
    <w:rsid w:val="00CE3F0B"/>
    <w:rsid w:val="00D465C5"/>
    <w:rsid w:val="00DC2784"/>
    <w:rsid w:val="00DE305C"/>
    <w:rsid w:val="00E076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EE5ECC"/>
  <w14:defaultImageDpi w14:val="300"/>
  <w15:docId w15:val="{DCC2A21E-79A6-A748-BC83-602A7A19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6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1">
    <w:name w:val="p1"/>
    <w:basedOn w:val="Normal"/>
    <w:rsid w:val="0006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8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9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9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0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9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0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2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1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5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0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8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6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8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6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2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3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8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3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2026-03-02T11:40:00Z</cp:lastPrinted>
  <dcterms:created xsi:type="dcterms:W3CDTF">2026-04-14T19:29:00Z</dcterms:created>
  <dcterms:modified xsi:type="dcterms:W3CDTF">2026-04-14T19:29:00Z</dcterms:modified>
  <cp:category/>
</cp:coreProperties>
</file>