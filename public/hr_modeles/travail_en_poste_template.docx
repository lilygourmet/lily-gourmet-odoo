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08C3" w:rsidRDefault="000408C3" w:rsidP="00042428">
      <w:pPr>
        <w:ind w:left="5760"/>
        <w:rPr>
          <w:b/>
          <w:bCs/>
          <w:lang w:val="fr-MA"/>
        </w:rPr>
      </w:pPr>
    </w:p>
    <w:p w:rsidR="000408C3" w:rsidRDefault="000408C3" w:rsidP="00042428">
      <w:pPr>
        <w:ind w:left="5760"/>
        <w:rPr>
          <w:b/>
          <w:bCs/>
          <w:lang w:val="fr-MA"/>
        </w:rPr>
      </w:pPr>
    </w:p>
    <w:p>
      <w:pPr>
        <w:ind w:left="5760"/>
        <w:rPr>
          <w:lang w:val="fr-MA"/>
        </w:rPr>
      </w:pPr>
      <w:r>
        <w:rPr>
          <w:lang w:val="fr-MA"/>
        </w:rPr>
        <w:t xml:space="preserve">Rabat, le {DATE_REDACTION}</w:t>
      </w:r>
    </w:p>
    <w:p w:rsidR="00042428" w:rsidRPr="00AF6702" w:rsidRDefault="00042428" w:rsidP="00042428">
      <w:pPr>
        <w:ind w:left="5760"/>
        <w:rPr>
          <w:sz w:val="10"/>
          <w:szCs w:val="10"/>
          <w:lang w:val="fr-MA"/>
        </w:rPr>
      </w:pPr>
    </w:p>
    <w:p w:rsidR="00042428" w:rsidRPr="00E60829" w:rsidRDefault="00042428" w:rsidP="00042428">
      <w:pPr>
        <w:jc w:val="center"/>
        <w:rPr>
          <w:rFonts w:ascii="Comic Sans MS" w:hAnsi="Comic Sans MS"/>
          <w:b/>
          <w:bCs/>
          <w:sz w:val="28"/>
          <w:szCs w:val="28"/>
          <w:u w:val="single"/>
          <w:lang w:val="fr-MA"/>
        </w:rPr>
      </w:pPr>
      <w:r>
        <w:rPr>
          <w:rFonts w:ascii="Comic Sans MS" w:hAnsi="Comic Sans MS"/>
          <w:b/>
          <w:bCs/>
          <w:sz w:val="28"/>
          <w:szCs w:val="28"/>
          <w:u w:val="single"/>
          <w:lang w:val="fr-MA"/>
        </w:rPr>
        <w:t>CERTIFICAT DE TRAVAIL</w:t>
      </w:r>
    </w:p>
    <w:p w:rsidR="00042428" w:rsidRPr="00E60829" w:rsidRDefault="00042428" w:rsidP="00042428">
      <w:pPr>
        <w:rPr>
          <w:rFonts w:ascii="Comic Sans MS" w:hAnsi="Comic Sans MS"/>
          <w:lang w:val="fr-MA"/>
        </w:rPr>
      </w:pPr>
    </w:p>
    <w:p w:rsidR="00042428" w:rsidRPr="00E60829" w:rsidRDefault="00042428" w:rsidP="00042428">
      <w:pPr>
        <w:rPr>
          <w:rFonts w:ascii="Comic Sans MS" w:hAnsi="Comic Sans MS"/>
          <w:sz w:val="26"/>
          <w:lang w:val="fr-MA"/>
        </w:rPr>
      </w:pPr>
      <w:r>
        <w:rPr>
          <w:rFonts w:ascii="Comic Sans MS" w:hAnsi="Comic Sans MS"/>
          <w:sz w:val="26"/>
          <w:lang w:val="fr-MA"/>
        </w:rPr>
        <w:t xml:space="preserve">Nous soussignés, Société </w:t>
      </w:r>
      <w:r>
        <w:rPr>
          <w:rFonts w:ascii="Comic Sans MS" w:hAnsi="Comic Sans MS"/>
          <w:b/>
          <w:bCs/>
          <w:sz w:val="26"/>
          <w:lang w:val="fr-MA"/>
        </w:rPr>
        <w:t>L et N gourmet</w:t>
      </w:r>
      <w:r>
        <w:rPr>
          <w:rFonts w:ascii="Comic Sans MS" w:hAnsi="Comic Sans MS"/>
          <w:sz w:val="26"/>
          <w:lang w:val="fr-MA"/>
        </w:rPr>
        <w:t>, ayant son siège Social au</w:t>
      </w:r>
      <w:r>
        <w:rPr>
          <w:rFonts w:ascii="Comic Sans MS" w:hAnsi="Comic Sans MS"/>
          <w:sz w:val="28"/>
          <w:szCs w:val="28"/>
          <w:lang w:val="fr-MA"/>
        </w:rPr>
        <w:t xml:space="preserve"> 6, rue Soumaya Agdal - Rabat</w:t>
      </w:r>
    </w:p>
    <w:p w:rsidR="00042428" w:rsidRPr="00E60829" w:rsidRDefault="00042428" w:rsidP="00042428">
      <w:pPr>
        <w:rPr>
          <w:rFonts w:ascii="Comic Sans MS" w:hAnsi="Comic Sans MS"/>
          <w:sz w:val="26"/>
          <w:lang w:val="fr-MA"/>
        </w:rPr>
      </w:pPr>
      <w:r>
        <w:rPr>
          <w:rFonts w:ascii="Comic Sans MS" w:hAnsi="Comic Sans MS"/>
          <w:sz w:val="26"/>
          <w:lang w:val="fr-MA"/>
        </w:rPr>
        <w:t xml:space="preserve">Attestons par la présente que : </w:t>
      </w:r>
    </w:p>
    <w:p w:rsidR="00042428" w:rsidRPr="00E60829" w:rsidRDefault="00042428" w:rsidP="00042428">
      <w:pPr>
        <w:rPr>
          <w:rFonts w:ascii="Comic Sans MS" w:hAnsi="Comic Sans MS"/>
          <w:sz w:val="26"/>
          <w:lang w:val="fr-MA"/>
        </w:rPr>
      </w:pPr>
    </w:p>
    <w:p w:rsidR="00042428" w:rsidRPr="00F13B77" w:rsidRDefault="00042428" w:rsidP="00667DB2">
      <w:pPr>
        <w:pStyle w:val="p1"/>
        <w:rPr>
          <w:rFonts w:ascii="Comic Sans MS" w:hAnsi="Comic Sans MS"/>
          <w:sz w:val="26"/>
        </w:rPr>
      </w:pPr>
      <w:r>
        <w:rPr>
          <w:rFonts w:ascii="Comic Sans MS" w:hAnsi="Comic Sans MS"/>
          <w:sz w:val="26"/>
        </w:rPr>
        <w:t xml:space="preserve">                              </w:t>
        <w:tab/>
        <w:tab/>
      </w:r>
      <w:r>
        <w:rPr>
          <w:rFonts w:ascii="Comic Sans MS" w:hAnsi="Comic Sans MS"/>
          <w:sz w:val="26"/>
        </w:rPr>
        <w:t>{NOM}</w:t>
      </w:r>
      <w:r>
        <w:rPr>
          <w:rFonts w:ascii="Comic Sans MS" w:hAnsi="Comic Sans MS"/>
          <w:b/>
          <w:bCs/>
          <w:sz w:val="26"/>
        </w:rPr>
        <w:t xml:space="preserve"> </w:t>
      </w:r>
    </w:p>
    <w:p w:rsidR="00042428" w:rsidRPr="00E60829" w:rsidRDefault="00042428" w:rsidP="00667DB2">
      <w:pPr>
        <w:pStyle w:val="p1"/>
        <w:rPr>
          <w:rFonts w:ascii="Tahoma" w:hAnsi="Tahoma" w:cs="Tahoma"/>
          <w:sz w:val="15"/>
          <w:szCs w:val="15"/>
        </w:rPr>
      </w:pPr>
      <w:r>
        <w:rPr>
          <w:rFonts w:ascii="Comic Sans MS" w:hAnsi="Comic Sans MS"/>
          <w:sz w:val="26"/>
        </w:rPr>
        <w:t xml:space="preserve">Titulaire de la CNSS numéro </w:t>
      </w:r>
      <w:r>
        <w:rPr>
          <w:rFonts w:ascii="Comic Sans MS" w:hAnsi="Comic Sans MS"/>
          <w:sz w:val="26"/>
        </w:rPr>
        <w:t>{CNSS}</w:t>
      </w:r>
      <w:r>
        <w:rPr>
          <w:rFonts w:ascii="Comic Sans MS" w:hAnsi="Comic Sans MS"/>
          <w:sz w:val="26"/>
        </w:rPr>
        <w:t xml:space="preserve"> , est  employée au sein de notre société du </w:t>
      </w:r>
      <w:r>
        <w:rPr>
          <w:rFonts w:ascii="Comic Sans MS" w:hAnsi="Comic Sans MS"/>
          <w:sz w:val="26"/>
        </w:rPr>
        <w:t>{DATE_ENTREE}</w:t>
      </w:r>
      <w:r>
        <w:rPr>
          <w:rFonts w:ascii="Comic Sans MS" w:hAnsi="Comic Sans MS"/>
          <w:sz w:val="26"/>
        </w:rPr>
        <w:t xml:space="preserve"> à ce jour en qualité de : </w:t>
      </w:r>
      <w:r>
        <w:rPr>
          <w:rFonts w:ascii="Comic Sans MS" w:hAnsi="Comic Sans MS"/>
          <w:sz w:val="26"/>
        </w:rPr>
        <w:t>{POSTE}</w:t>
      </w:r>
    </w:p>
    <w:p w:rsidR="00042428" w:rsidRPr="00E60829" w:rsidRDefault="00042428" w:rsidP="00042428">
      <w:pPr>
        <w:rPr>
          <w:rFonts w:ascii="Comic Sans MS" w:hAnsi="Comic Sans MS"/>
          <w:sz w:val="26"/>
          <w:lang w:val="fr-MA"/>
        </w:rPr>
      </w:pPr>
      <w:r>
        <w:rPr>
          <w:rFonts w:ascii="Comic Sans MS" w:hAnsi="Comic Sans MS"/>
          <w:sz w:val="26"/>
          <w:lang w:val="fr-MA"/>
        </w:rPr>
        <w:t>La présente attestation est délivrée pour servir et valoir ce que de droit.</w:t>
      </w:r>
    </w:p>
    <w:p w:rsidR="00042428" w:rsidRPr="00E60829" w:rsidRDefault="00042428" w:rsidP="00042428">
      <w:pPr>
        <w:pStyle w:val="p1"/>
        <w:ind w:left="3600" w:firstLine="720"/>
        <w:rPr>
          <w:rFonts w:ascii="Comic Sans MS" w:hAnsi="Comic Sans MS"/>
          <w:sz w:val="26"/>
        </w:rPr>
      </w:pPr>
      <w:r>
        <w:rPr>
          <w:rFonts w:ascii="Comic Sans MS" w:hAnsi="Comic Sans MS"/>
          <w:b/>
          <w:sz w:val="26"/>
        </w:rPr>
        <w:t>Directrice Générale</w:t>
      </w:r>
    </w:p>
    <w:p w:rsidR="00042428" w:rsidRPr="002B4189" w:rsidRDefault="00042428" w:rsidP="00042428">
      <w:pPr>
        <w:rPr>
          <w:lang w:val="fr-MA"/>
        </w:rPr>
      </w:pPr>
    </w:p>
    <w:p w:rsidR="00042428" w:rsidRPr="002B4189" w:rsidRDefault="00042428" w:rsidP="00042428">
      <w:pPr>
        <w:rPr>
          <w:lang w:val="fr-MA"/>
        </w:rPr>
      </w:pPr>
    </w:p>
    <w:p w:rsidR="00042428" w:rsidRDefault="00042428" w:rsidP="00042428">
      <w:pPr>
        <w:jc w:val="center"/>
        <w:rPr>
          <w:lang w:val="fr-MA"/>
        </w:rPr>
      </w:pPr>
    </w:p>
    <w:p w:rsidR="00042428" w:rsidRDefault="00042428" w:rsidP="00042428">
      <w:pPr>
        <w:jc w:val="center"/>
        <w:rPr>
          <w:lang w:val="fr-MA"/>
        </w:rPr>
      </w:pPr>
    </w:p>
    <w:p w:rsidR="00042428" w:rsidRDefault="00042428" w:rsidP="00042428">
      <w:pPr>
        <w:jc w:val="center"/>
        <w:rPr>
          <w:lang w:val="fr-MA"/>
        </w:rPr>
      </w:pPr>
    </w:p>
    <w:p w:rsidR="00DD55C1" w:rsidRPr="002B4189" w:rsidRDefault="00DD55C1" w:rsidP="004006F6">
      <w:pPr>
        <w:jc w:val="center"/>
        <w:rPr>
          <w:lang w:val="fr-MA"/>
        </w:rPr>
      </w:pPr>
    </w:p>
    <w:sectPr w:rsidR="00DD55C1" w:rsidRPr="002B4189" w:rsidSect="00AF67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2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91653" w:rsidRDefault="00691653">
      <w:pPr>
        <w:spacing w:after="0" w:line="240" w:lineRule="auto"/>
      </w:pPr>
      <w:r>
        <w:separator/>
      </w:r>
    </w:p>
  </w:endnote>
  <w:endnote w:type="continuationSeparator" w:id="0">
    <w:p w:rsidR="00691653" w:rsidRDefault="00691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4899" w:rsidRDefault="0008489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4899" w:rsidRPr="00DC1EE5" w:rsidRDefault="00084899" w:rsidP="00084899">
    <w:pPr>
      <w:pStyle w:val="Pieddepage"/>
      <w:jc w:val="center"/>
      <w:rPr>
        <w:lang w:val="fr-MA"/>
      </w:rPr>
    </w:pPr>
    <w:r w:rsidRPr="00084899">
      <w:rPr>
        <w:rFonts w:ascii="Lato" w:hAnsi="Lato"/>
        <w:sz w:val="20"/>
        <w:szCs w:val="20"/>
        <w:lang w:val="fr-MA"/>
      </w:rPr>
      <w:t>L &amp; N Gourmet SARL au capital de 200.000 DRH, 6 rue Soumaya, Agdal-Rabat</w:t>
    </w:r>
    <w:r w:rsidRPr="00084899">
      <w:rPr>
        <w:rFonts w:ascii="Lato" w:hAnsi="Lato"/>
        <w:sz w:val="20"/>
        <w:szCs w:val="20"/>
        <w:lang w:val="fr-MA"/>
      </w:rPr>
      <w:br/>
    </w:r>
    <w:r w:rsidRPr="00DC1EE5">
      <w:rPr>
        <w:rFonts w:ascii="Lato" w:hAnsi="Lato"/>
        <w:sz w:val="20"/>
        <w:szCs w:val="20"/>
        <w:lang w:val="fr-MA"/>
      </w:rPr>
      <w:t>RC: 99941 Patente 70185234 IF: 3367629 CNSS: 9725039</w:t>
    </w:r>
    <w:r w:rsidRPr="00DC1EE5">
      <w:rPr>
        <w:rFonts w:ascii="Lato" w:hAnsi="Lato"/>
        <w:sz w:val="20"/>
        <w:szCs w:val="20"/>
        <w:lang w:val="fr-MA"/>
      </w:rPr>
      <w:br/>
      <w:t>ICE: 001701634000029</w:t>
    </w:r>
  </w:p>
  <w:p w:rsidR="00084899" w:rsidRPr="00084899" w:rsidRDefault="00084899">
    <w:pPr>
      <w:pStyle w:val="Pieddepage"/>
      <w:rPr>
        <w:lang w:val="fr-M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4899" w:rsidRDefault="000848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91653" w:rsidRDefault="00691653">
      <w:pPr>
        <w:spacing w:after="0" w:line="240" w:lineRule="auto"/>
      </w:pPr>
      <w:r>
        <w:separator/>
      </w:r>
    </w:p>
  </w:footnote>
  <w:footnote w:type="continuationSeparator" w:id="0">
    <w:p w:rsidR="00691653" w:rsidRDefault="006916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4899" w:rsidRDefault="0008489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3573" w:rsidRPr="002B4189" w:rsidRDefault="002B4189" w:rsidP="002B4189">
    <w:pPr>
      <w:pStyle w:val="En-tte"/>
      <w:rPr>
        <w:color w:val="000000" w:themeColor="text1"/>
      </w:rPr>
    </w:pPr>
    <w:r>
      <w:rPr>
        <w:noProof/>
        <w:color w:val="000000" w:themeColor="text1"/>
      </w:rPr>
      <w:drawing>
        <wp:inline distT="0" distB="0" distL="0" distR="0">
          <wp:extent cx="1155940" cy="1186630"/>
          <wp:effectExtent l="0" t="0" r="0" b="0"/>
          <wp:docPr id="62533754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337546" name="Image 6253375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0837" cy="12429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53573" w:rsidRPr="002B4189" w:rsidRDefault="00000000" w:rsidP="002B4189">
    <w:pPr>
      <w:rPr>
        <w:color w:val="000000" w:themeColor="text1"/>
        <w:lang w:val="fr-MA"/>
      </w:rPr>
    </w:pPr>
    <w:r w:rsidRPr="002B4189">
      <w:rPr>
        <w:b/>
        <w:bCs/>
        <w:color w:val="000000" w:themeColor="text1"/>
        <w:sz w:val="28"/>
        <w:szCs w:val="28"/>
        <w:lang w:val="fr-MA"/>
      </w:rPr>
      <w:t>L &amp; N Gourmet</w:t>
    </w:r>
    <w:r w:rsidRPr="002B4189">
      <w:rPr>
        <w:color w:val="000000" w:themeColor="text1"/>
        <w:lang w:val="fr-MA"/>
      </w:rPr>
      <w:br/>
    </w:r>
    <w:r w:rsidR="004006F6" w:rsidRPr="002B4189">
      <w:rPr>
        <w:rFonts w:ascii="Arial" w:hAnsi="Arial"/>
        <w:color w:val="000000" w:themeColor="text1"/>
        <w:sz w:val="16"/>
        <w:szCs w:val="20"/>
        <w:lang w:val="fr-MA"/>
      </w:rPr>
      <w:t>6, rue Soumaya</w:t>
    </w:r>
    <w:r w:rsidR="004006F6" w:rsidRPr="002B4189">
      <w:rPr>
        <w:rFonts w:ascii="Arial" w:hAnsi="Arial"/>
        <w:color w:val="000000" w:themeColor="text1"/>
        <w:sz w:val="16"/>
        <w:szCs w:val="20"/>
        <w:lang w:val="fr-MA"/>
      </w:rPr>
      <w:br/>
    </w:r>
    <w:r w:rsidRPr="002B4189">
      <w:rPr>
        <w:rFonts w:ascii="Arial" w:hAnsi="Arial"/>
        <w:color w:val="000000" w:themeColor="text1"/>
        <w:sz w:val="16"/>
        <w:szCs w:val="20"/>
        <w:lang w:val="fr-MA"/>
      </w:rPr>
      <w:t>Rabat - Maroc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4899" w:rsidRDefault="0008489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6B33CB"/>
    <w:multiLevelType w:val="hybridMultilevel"/>
    <w:tmpl w:val="18E8DEAA"/>
    <w:lvl w:ilvl="0" w:tplc="0FEC56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165556">
    <w:abstractNumId w:val="8"/>
  </w:num>
  <w:num w:numId="2" w16cid:durableId="225072994">
    <w:abstractNumId w:val="6"/>
  </w:num>
  <w:num w:numId="3" w16cid:durableId="441001675">
    <w:abstractNumId w:val="5"/>
  </w:num>
  <w:num w:numId="4" w16cid:durableId="822046159">
    <w:abstractNumId w:val="4"/>
  </w:num>
  <w:num w:numId="5" w16cid:durableId="126045521">
    <w:abstractNumId w:val="7"/>
  </w:num>
  <w:num w:numId="6" w16cid:durableId="1437865033">
    <w:abstractNumId w:val="3"/>
  </w:num>
  <w:num w:numId="7" w16cid:durableId="2062168485">
    <w:abstractNumId w:val="2"/>
  </w:num>
  <w:num w:numId="8" w16cid:durableId="1567108476">
    <w:abstractNumId w:val="1"/>
  </w:num>
  <w:num w:numId="9" w16cid:durableId="1280145944">
    <w:abstractNumId w:val="0"/>
  </w:num>
  <w:num w:numId="10" w16cid:durableId="1596595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8C3"/>
    <w:rsid w:val="00042428"/>
    <w:rsid w:val="0006063C"/>
    <w:rsid w:val="00061C1F"/>
    <w:rsid w:val="0007460D"/>
    <w:rsid w:val="00084899"/>
    <w:rsid w:val="00106871"/>
    <w:rsid w:val="001173B5"/>
    <w:rsid w:val="0015074B"/>
    <w:rsid w:val="001B7E37"/>
    <w:rsid w:val="00204655"/>
    <w:rsid w:val="0029639D"/>
    <w:rsid w:val="002A6811"/>
    <w:rsid w:val="002B4189"/>
    <w:rsid w:val="00317C84"/>
    <w:rsid w:val="00326F90"/>
    <w:rsid w:val="004006F6"/>
    <w:rsid w:val="004153CC"/>
    <w:rsid w:val="00543E6C"/>
    <w:rsid w:val="005B4BB3"/>
    <w:rsid w:val="005D284E"/>
    <w:rsid w:val="00610F0A"/>
    <w:rsid w:val="00667DB2"/>
    <w:rsid w:val="00691653"/>
    <w:rsid w:val="007B0DAD"/>
    <w:rsid w:val="0083752E"/>
    <w:rsid w:val="00853573"/>
    <w:rsid w:val="00A21897"/>
    <w:rsid w:val="00A31644"/>
    <w:rsid w:val="00A52395"/>
    <w:rsid w:val="00AA1D8D"/>
    <w:rsid w:val="00AF6702"/>
    <w:rsid w:val="00B47730"/>
    <w:rsid w:val="00CB0664"/>
    <w:rsid w:val="00D16624"/>
    <w:rsid w:val="00D34C45"/>
    <w:rsid w:val="00D465C5"/>
    <w:rsid w:val="00DC2784"/>
    <w:rsid w:val="00DD55C1"/>
    <w:rsid w:val="00DE3E71"/>
    <w:rsid w:val="00E32F1D"/>
    <w:rsid w:val="00E60829"/>
    <w:rsid w:val="00F13B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A5B6847"/>
  <w14:defaultImageDpi w14:val="300"/>
  <w15:docId w15:val="{DCC2A21E-79A6-A748-BC83-602A7A19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61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p1">
    <w:name w:val="p1"/>
    <w:basedOn w:val="Normal"/>
    <w:rsid w:val="00061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A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8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5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7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3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3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1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3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96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70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8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8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1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1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4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7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21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9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72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2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9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0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83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0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1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7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9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4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4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52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9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2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9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3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8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9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03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86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3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7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0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5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4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9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5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cp:lastPrinted>2026-03-03T13:42:00Z</cp:lastPrinted>
  <dcterms:created xsi:type="dcterms:W3CDTF">2026-04-14T19:35:00Z</dcterms:created>
  <dcterms:modified xsi:type="dcterms:W3CDTF">2026-04-14T19:35:00Z</dcterms:modified>
  <cp:category/>
</cp:coreProperties>
</file>